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BBB47" w14:textId="5B668756" w:rsidR="00FC36A8" w:rsidRDefault="00000000">
      <w:pPr>
        <w:pStyle w:val="Title"/>
        <w:jc w:val="center"/>
      </w:pPr>
      <w:r>
        <w:t xml:space="preserve">📘 RHConnect </w:t>
      </w:r>
    </w:p>
    <w:p w14:paraId="38DC5029" w14:textId="77777777" w:rsidR="00FC36A8" w:rsidRDefault="00000000">
      <w:pPr>
        <w:pStyle w:val="Heading1"/>
      </w:pPr>
      <w:r>
        <w:t>1. Number and Names of Roles</w:t>
      </w:r>
    </w:p>
    <w:p w14:paraId="76FC05AA" w14:textId="26DE0D87" w:rsidR="00FC36A8" w:rsidRDefault="00000000">
      <w:r>
        <w:t>- Employee (`</w:t>
      </w:r>
      <w:proofErr w:type="spellStart"/>
      <w:r w:rsidR="00440629">
        <w:t>E</w:t>
      </w:r>
      <w:r>
        <w:t>mploy</w:t>
      </w:r>
      <w:r w:rsidR="00440629">
        <w:t>é</w:t>
      </w:r>
      <w:proofErr w:type="spellEnd"/>
      <w:r>
        <w:t>`)</w:t>
      </w:r>
      <w:r>
        <w:br/>
        <w:t>- Team Leader (`</w:t>
      </w:r>
      <w:proofErr w:type="spellStart"/>
      <w:r w:rsidR="00440629">
        <w:t>T</w:t>
      </w:r>
      <w:r>
        <w:t>eam_leader</w:t>
      </w:r>
      <w:proofErr w:type="spellEnd"/>
      <w:r w:rsidR="00440629">
        <w:t>/TL</w:t>
      </w:r>
      <w:r>
        <w:t>`)</w:t>
      </w:r>
      <w:r>
        <w:br/>
        <w:t>- Nurse (`</w:t>
      </w:r>
      <w:proofErr w:type="spellStart"/>
      <w:r w:rsidR="00440629">
        <w:t>Infirmière</w:t>
      </w:r>
      <w:proofErr w:type="spellEnd"/>
      <w:r>
        <w:t>`)</w:t>
      </w:r>
      <w:r>
        <w:br/>
        <w:t>- HR Admin (`</w:t>
      </w:r>
      <w:proofErr w:type="spellStart"/>
      <w:r w:rsidR="00440629">
        <w:t>A</w:t>
      </w:r>
      <w:r>
        <w:t>dmin_rh</w:t>
      </w:r>
      <w:proofErr w:type="spellEnd"/>
      <w:r>
        <w:t>`)</w:t>
      </w:r>
    </w:p>
    <w:p w14:paraId="3D72439E" w14:textId="77777777" w:rsidR="00FC36A8" w:rsidRDefault="00000000">
      <w:pPr>
        <w:pStyle w:val="Heading1"/>
      </w:pPr>
      <w:r>
        <w:t>2. Dashboards and Sidebar Contents</w:t>
      </w:r>
    </w:p>
    <w:p w14:paraId="6398DDC9" w14:textId="77777777" w:rsidR="00FC36A8" w:rsidRDefault="00000000">
      <w:pPr>
        <w:pStyle w:val="Heading2"/>
      </w:pPr>
      <w:r>
        <w:t>🧑‍💼 Employee Dashboard</w:t>
      </w:r>
    </w:p>
    <w:p w14:paraId="24F5F84A" w14:textId="77777777" w:rsidR="00440629" w:rsidRDefault="00000000">
      <w:r w:rsidRPr="00440629">
        <w:t>Sidebar:</w:t>
      </w:r>
    </w:p>
    <w:p w14:paraId="7A815C9B" w14:textId="3B7564AB" w:rsidR="00FC36A8" w:rsidRPr="00440629" w:rsidRDefault="00440629">
      <w:r w:rsidRPr="00440629">
        <w:t>-Dashboard</w:t>
      </w:r>
      <w:r w:rsidR="00000000" w:rsidRPr="00440629">
        <w:br/>
        <w:t xml:space="preserve">- </w:t>
      </w:r>
      <w:r w:rsidRPr="00440629">
        <w:t>Submit a request</w:t>
      </w:r>
      <w:r w:rsidR="00000000" w:rsidRPr="00440629">
        <w:br/>
        <w:t xml:space="preserve">- </w:t>
      </w:r>
      <w:proofErr w:type="spellStart"/>
      <w:r w:rsidR="00000000" w:rsidRPr="00440629">
        <w:t>Mes</w:t>
      </w:r>
      <w:proofErr w:type="spellEnd"/>
      <w:r w:rsidR="00000000" w:rsidRPr="00440629">
        <w:t xml:space="preserve"> </w:t>
      </w:r>
      <w:proofErr w:type="spellStart"/>
      <w:r w:rsidR="00000000" w:rsidRPr="00440629">
        <w:t>demandes</w:t>
      </w:r>
      <w:proofErr w:type="spellEnd"/>
      <w:r w:rsidRPr="00440629">
        <w:t xml:space="preserve"> / My requests</w:t>
      </w:r>
      <w:r w:rsidR="00000000" w:rsidRPr="00440629">
        <w:br/>
        <w:t xml:space="preserve">- </w:t>
      </w:r>
      <w:proofErr w:type="spellStart"/>
      <w:r w:rsidR="00000000" w:rsidRPr="00440629">
        <w:t>Profil</w:t>
      </w:r>
      <w:proofErr w:type="spellEnd"/>
      <w:r w:rsidR="00000000" w:rsidRPr="00440629">
        <w:br/>
      </w:r>
      <w:r w:rsidR="00000000" w:rsidRPr="00440629">
        <w:br/>
      </w:r>
      <w:r w:rsidR="00000000" w:rsidRPr="00440629">
        <w:br/>
        <w:t>Responsibilities:</w:t>
      </w:r>
      <w:r w:rsidR="00000000" w:rsidRPr="00440629">
        <w:br/>
        <w:t>- Submit Congé, Attestation</w:t>
      </w:r>
      <w:r w:rsidRPr="00440629">
        <w:t xml:space="preserve"> De Travail</w:t>
      </w:r>
      <w:r w:rsidR="00000000" w:rsidRPr="00440629">
        <w:t>,</w:t>
      </w:r>
      <w:r w:rsidRPr="00440629">
        <w:t xml:space="preserve"> </w:t>
      </w:r>
      <w:proofErr w:type="spellStart"/>
      <w:r w:rsidRPr="00440629">
        <w:t>Demande</w:t>
      </w:r>
      <w:proofErr w:type="spellEnd"/>
      <w:r w:rsidRPr="00440629">
        <w:t xml:space="preserve"> MAJ</w:t>
      </w:r>
      <w:r w:rsidR="00000000" w:rsidRPr="00440629">
        <w:t xml:space="preserve"> </w:t>
      </w:r>
      <w:r w:rsidRPr="00440629">
        <w:t xml:space="preserve">Dossier </w:t>
      </w:r>
      <w:proofErr w:type="spellStart"/>
      <w:r w:rsidRPr="00440629">
        <w:t>Medical</w:t>
      </w:r>
      <w:r w:rsidR="00000000" w:rsidRPr="00440629">
        <w:t>,</w:t>
      </w:r>
      <w:r w:rsidRPr="00440629">
        <w:t>Fiche</w:t>
      </w:r>
      <w:proofErr w:type="spellEnd"/>
      <w:r w:rsidRPr="00440629">
        <w:t xml:space="preserve"> de</w:t>
      </w:r>
      <w:r w:rsidR="00000000" w:rsidRPr="00440629">
        <w:t xml:space="preserve"> Paie, </w:t>
      </w:r>
      <w:proofErr w:type="spellStart"/>
      <w:r w:rsidR="00000000" w:rsidRPr="00440629">
        <w:t>Réclamation</w:t>
      </w:r>
      <w:proofErr w:type="spellEnd"/>
      <w:r w:rsidR="00000000" w:rsidRPr="00440629">
        <w:t xml:space="preserve">, </w:t>
      </w:r>
      <w:proofErr w:type="spellStart"/>
      <w:r w:rsidR="00000000" w:rsidRPr="00440629">
        <w:t>Arrêt</w:t>
      </w:r>
      <w:proofErr w:type="spellEnd"/>
      <w:r w:rsidR="00000000" w:rsidRPr="00440629">
        <w:t xml:space="preserve"> </w:t>
      </w:r>
      <w:proofErr w:type="spellStart"/>
      <w:r w:rsidR="00000000" w:rsidRPr="00440629">
        <w:t>maladie</w:t>
      </w:r>
      <w:proofErr w:type="spellEnd"/>
      <w:r w:rsidR="00000000" w:rsidRPr="00440629">
        <w:br/>
        <w:t xml:space="preserve">- Upload </w:t>
      </w:r>
      <w:proofErr w:type="spellStart"/>
      <w:r w:rsidR="00000000" w:rsidRPr="00440629">
        <w:t>justificatifs</w:t>
      </w:r>
      <w:proofErr w:type="spellEnd"/>
      <w:r w:rsidRPr="00440629">
        <w:t xml:space="preserve"> for arret </w:t>
      </w:r>
      <w:proofErr w:type="spellStart"/>
      <w:r w:rsidRPr="00440629">
        <w:t>maladie</w:t>
      </w:r>
      <w:proofErr w:type="spellEnd"/>
      <w:r w:rsidRPr="00440629">
        <w:t xml:space="preserve"> </w:t>
      </w:r>
      <w:r>
        <w:t>(Required)</w:t>
      </w:r>
      <w:r w:rsidRPr="00440629">
        <w:t xml:space="preserve"> and reclamation (optional depending on the case)</w:t>
      </w:r>
      <w:r w:rsidR="00000000" w:rsidRPr="00440629">
        <w:br/>
        <w:t>- Follow up request statuses</w:t>
      </w:r>
      <w:r>
        <w:t xml:space="preserve"> and resubmit depending on the comments left by the request handler</w:t>
      </w:r>
    </w:p>
    <w:p w14:paraId="4FCA986C" w14:textId="77777777" w:rsidR="00FC36A8" w:rsidRPr="00440629" w:rsidRDefault="00000000">
      <w:pPr>
        <w:pStyle w:val="Heading2"/>
        <w:rPr>
          <w:lang w:val="fr-FR"/>
        </w:rPr>
      </w:pPr>
      <w:r>
        <w:t>👨</w:t>
      </w:r>
      <w:r w:rsidRPr="00440629">
        <w:rPr>
          <w:lang w:val="fr-FR"/>
        </w:rPr>
        <w:t>‍</w:t>
      </w:r>
      <w:r>
        <w:t>💼</w:t>
      </w:r>
      <w:r w:rsidRPr="00440629">
        <w:rPr>
          <w:lang w:val="fr-FR"/>
        </w:rPr>
        <w:t xml:space="preserve"> Team Leader Dashboard</w:t>
      </w:r>
    </w:p>
    <w:p w14:paraId="6EC84A16" w14:textId="77777777" w:rsidR="00440629" w:rsidRDefault="00000000">
      <w:pPr>
        <w:rPr>
          <w:lang w:val="fr-FR"/>
        </w:rPr>
      </w:pPr>
      <w:r w:rsidRPr="00440629">
        <w:rPr>
          <w:lang w:val="fr-FR"/>
        </w:rPr>
        <w:t>Sidebar:</w:t>
      </w:r>
    </w:p>
    <w:p w14:paraId="2A4659A7" w14:textId="08A849E5" w:rsidR="00FC36A8" w:rsidRDefault="00440629">
      <w:pPr>
        <w:rPr>
          <w:lang w:val="fr-FR"/>
        </w:rPr>
      </w:pPr>
      <w:r>
        <w:rPr>
          <w:lang w:val="fr-FR"/>
        </w:rPr>
        <w:t xml:space="preserve">-Dashboard </w:t>
      </w:r>
      <w:proofErr w:type="spellStart"/>
      <w:r>
        <w:rPr>
          <w:lang w:val="fr-FR"/>
        </w:rPr>
        <w:t>showing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request</w:t>
      </w:r>
      <w:proofErr w:type="spellEnd"/>
      <w:r>
        <w:rPr>
          <w:lang w:val="fr-FR"/>
        </w:rPr>
        <w:t xml:space="preserve"> to </w:t>
      </w:r>
      <w:proofErr w:type="spellStart"/>
      <w:r>
        <w:rPr>
          <w:lang w:val="fr-FR"/>
        </w:rPr>
        <w:t>be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handled</w:t>
      </w:r>
      <w:proofErr w:type="spellEnd"/>
      <w:r>
        <w:rPr>
          <w:lang w:val="fr-FR"/>
        </w:rPr>
        <w:t xml:space="preserve"> </w:t>
      </w:r>
      <w:r w:rsidR="00000000" w:rsidRPr="00440629">
        <w:rPr>
          <w:lang w:val="fr-FR"/>
        </w:rPr>
        <w:br/>
        <w:t>- Demandes à approuver</w:t>
      </w:r>
      <w:r w:rsidR="00000000" w:rsidRPr="00440629">
        <w:rPr>
          <w:lang w:val="fr-FR"/>
        </w:rPr>
        <w:br/>
        <w:t xml:space="preserve">- Historique des </w:t>
      </w:r>
      <w:r>
        <w:rPr>
          <w:lang w:val="fr-FR"/>
        </w:rPr>
        <w:t>demandes</w:t>
      </w:r>
      <w:r w:rsidR="00000000" w:rsidRPr="00440629">
        <w:rPr>
          <w:lang w:val="fr-FR"/>
        </w:rPr>
        <w:br/>
        <w:t>- Profil</w:t>
      </w:r>
      <w:r w:rsidR="00000000" w:rsidRPr="00440629">
        <w:rPr>
          <w:lang w:val="fr-FR"/>
        </w:rPr>
        <w:br/>
      </w:r>
      <w:r w:rsidR="00000000" w:rsidRPr="00440629">
        <w:rPr>
          <w:lang w:val="fr-FR"/>
        </w:rPr>
        <w:br/>
      </w:r>
      <w:proofErr w:type="spellStart"/>
      <w:r w:rsidR="00000000" w:rsidRPr="00440629">
        <w:rPr>
          <w:lang w:val="fr-FR"/>
        </w:rPr>
        <w:t>Responsibilities</w:t>
      </w:r>
      <w:proofErr w:type="spellEnd"/>
      <w:r w:rsidR="00000000" w:rsidRPr="00440629">
        <w:rPr>
          <w:lang w:val="fr-FR"/>
        </w:rPr>
        <w:t>:</w:t>
      </w:r>
      <w:r w:rsidR="00000000" w:rsidRPr="00440629">
        <w:rPr>
          <w:lang w:val="fr-FR"/>
        </w:rPr>
        <w:br/>
        <w:t xml:space="preserve">- </w:t>
      </w:r>
      <w:proofErr w:type="spellStart"/>
      <w:r w:rsidR="00000000" w:rsidRPr="00440629">
        <w:rPr>
          <w:lang w:val="fr-FR"/>
        </w:rPr>
        <w:t>Approve</w:t>
      </w:r>
      <w:proofErr w:type="spellEnd"/>
      <w:r w:rsidR="00000000" w:rsidRPr="00440629">
        <w:rPr>
          <w:lang w:val="fr-FR"/>
        </w:rPr>
        <w:t>/</w:t>
      </w:r>
      <w:proofErr w:type="spellStart"/>
      <w:r w:rsidR="00000000" w:rsidRPr="00440629">
        <w:rPr>
          <w:lang w:val="fr-FR"/>
        </w:rPr>
        <w:t>Reject</w:t>
      </w:r>
      <w:proofErr w:type="spellEnd"/>
      <w:r w:rsidR="00000000" w:rsidRPr="00440629">
        <w:rPr>
          <w:lang w:val="fr-FR"/>
        </w:rPr>
        <w:t xml:space="preserve"> Congés and Arrêts maladie</w:t>
      </w:r>
      <w:r w:rsidR="00000000" w:rsidRPr="00440629">
        <w:rPr>
          <w:lang w:val="fr-FR"/>
        </w:rPr>
        <w:br/>
        <w:t xml:space="preserve">- </w:t>
      </w:r>
      <w:proofErr w:type="spellStart"/>
      <w:r w:rsidR="00000000" w:rsidRPr="00440629">
        <w:rPr>
          <w:lang w:val="fr-FR"/>
        </w:rPr>
        <w:t>Provide</w:t>
      </w:r>
      <w:proofErr w:type="spellEnd"/>
      <w:r w:rsidR="00000000" w:rsidRPr="00440629">
        <w:rPr>
          <w:lang w:val="fr-FR"/>
        </w:rPr>
        <w:t xml:space="preserve"> rejection </w:t>
      </w:r>
      <w:proofErr w:type="spellStart"/>
      <w:r w:rsidR="00000000" w:rsidRPr="00440629">
        <w:rPr>
          <w:lang w:val="fr-FR"/>
        </w:rPr>
        <w:t>comments</w:t>
      </w:r>
      <w:proofErr w:type="spellEnd"/>
      <w:r>
        <w:rPr>
          <w:lang w:val="fr-FR"/>
        </w:rPr>
        <w:t xml:space="preserve"> </w:t>
      </w:r>
    </w:p>
    <w:p w14:paraId="74E22D6C" w14:textId="77777777" w:rsidR="00440629" w:rsidRPr="00440629" w:rsidRDefault="00440629">
      <w:pPr>
        <w:rPr>
          <w:lang w:val="fr-FR"/>
        </w:rPr>
      </w:pPr>
    </w:p>
    <w:p w14:paraId="67EA1D27" w14:textId="77777777" w:rsidR="00FC36A8" w:rsidRPr="00440629" w:rsidRDefault="00000000">
      <w:pPr>
        <w:pStyle w:val="Heading2"/>
        <w:rPr>
          <w:lang w:val="fr-FR"/>
        </w:rPr>
      </w:pPr>
      <w:r>
        <w:lastRenderedPageBreak/>
        <w:t>👩</w:t>
      </w:r>
      <w:r w:rsidRPr="00440629">
        <w:rPr>
          <w:lang w:val="fr-FR"/>
        </w:rPr>
        <w:t>‍⚕</w:t>
      </w:r>
      <w:r>
        <w:t>️</w:t>
      </w:r>
      <w:r w:rsidRPr="00440629">
        <w:rPr>
          <w:lang w:val="fr-FR"/>
        </w:rPr>
        <w:t xml:space="preserve"> Nurse Dashboard</w:t>
      </w:r>
    </w:p>
    <w:p w14:paraId="1C46B09C" w14:textId="77777777" w:rsidR="00440629" w:rsidRDefault="00000000">
      <w:pPr>
        <w:rPr>
          <w:lang w:val="fr-FR"/>
        </w:rPr>
      </w:pPr>
      <w:r w:rsidRPr="00440629">
        <w:rPr>
          <w:lang w:val="fr-FR"/>
        </w:rPr>
        <w:t>Sidebar:</w:t>
      </w:r>
    </w:p>
    <w:p w14:paraId="05B9540D" w14:textId="6E247A6E" w:rsidR="00440629" w:rsidRDefault="00440629">
      <w:pPr>
        <w:rPr>
          <w:lang w:val="fr-FR"/>
        </w:rPr>
      </w:pPr>
      <w:r>
        <w:rPr>
          <w:lang w:val="fr-FR"/>
        </w:rPr>
        <w:t xml:space="preserve">-Dashboard </w:t>
      </w:r>
      <w:proofErr w:type="spellStart"/>
      <w:r>
        <w:rPr>
          <w:lang w:val="fr-FR"/>
        </w:rPr>
        <w:t>with</w:t>
      </w:r>
      <w:proofErr w:type="spellEnd"/>
      <w:r>
        <w:rPr>
          <w:lang w:val="fr-FR"/>
        </w:rPr>
        <w:t xml:space="preserve"> the </w:t>
      </w:r>
      <w:proofErr w:type="spellStart"/>
      <w:r>
        <w:rPr>
          <w:lang w:val="fr-FR"/>
        </w:rPr>
        <w:t>requests</w:t>
      </w:r>
      <w:proofErr w:type="spellEnd"/>
      <w:r>
        <w:rPr>
          <w:lang w:val="fr-FR"/>
        </w:rPr>
        <w:t xml:space="preserve"> to </w:t>
      </w:r>
      <w:proofErr w:type="spellStart"/>
      <w:r>
        <w:rPr>
          <w:lang w:val="fr-FR"/>
        </w:rPr>
        <w:t>be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handled</w:t>
      </w:r>
      <w:proofErr w:type="spellEnd"/>
    </w:p>
    <w:p w14:paraId="1B6D57EF" w14:textId="5DBF9BEB" w:rsidR="00FC36A8" w:rsidRPr="00440629" w:rsidRDefault="00440629">
      <w:r w:rsidRPr="00440629">
        <w:t>-</w:t>
      </w:r>
      <w:proofErr w:type="spellStart"/>
      <w:r w:rsidRPr="00440629">
        <w:t>Historique</w:t>
      </w:r>
      <w:proofErr w:type="spellEnd"/>
      <w:r w:rsidR="00000000" w:rsidRPr="00440629">
        <w:br/>
        <w:t xml:space="preserve">- </w:t>
      </w:r>
      <w:proofErr w:type="spellStart"/>
      <w:r w:rsidR="00000000" w:rsidRPr="00440629">
        <w:t>Profil</w:t>
      </w:r>
      <w:proofErr w:type="spellEnd"/>
      <w:r w:rsidR="00000000" w:rsidRPr="00440629">
        <w:br/>
      </w:r>
      <w:r w:rsidR="00000000" w:rsidRPr="00440629">
        <w:br/>
      </w:r>
      <w:r w:rsidR="00000000" w:rsidRPr="00440629">
        <w:br/>
        <w:t>Responsibilities:</w:t>
      </w:r>
      <w:r w:rsidR="00000000" w:rsidRPr="00440629">
        <w:br/>
        <w:t xml:space="preserve">- Handle </w:t>
      </w:r>
      <w:r w:rsidRPr="00440629">
        <w:t xml:space="preserve">updating the state </w:t>
      </w:r>
      <w:r>
        <w:t>of dossier medical</w:t>
      </w:r>
      <w:r w:rsidR="00000000" w:rsidRPr="00440629">
        <w:br/>
        <w:t>- Request missing info/files</w:t>
      </w:r>
      <w:r>
        <w:t xml:space="preserve"> through comments for pending requests and leaves comment of reason of rejection in case there was one</w:t>
      </w:r>
    </w:p>
    <w:p w14:paraId="4CD31B7A" w14:textId="77777777" w:rsidR="00FC36A8" w:rsidRPr="00440629" w:rsidRDefault="00000000">
      <w:pPr>
        <w:pStyle w:val="Heading2"/>
        <w:rPr>
          <w:lang w:val="fr-FR"/>
        </w:rPr>
      </w:pPr>
      <w:r>
        <w:t>👔</w:t>
      </w:r>
      <w:r w:rsidRPr="00440629">
        <w:rPr>
          <w:lang w:val="fr-FR"/>
        </w:rPr>
        <w:t xml:space="preserve"> Admin RH Dashboard</w:t>
      </w:r>
    </w:p>
    <w:p w14:paraId="53BD0B9E" w14:textId="77777777" w:rsidR="00440629" w:rsidRDefault="00000000">
      <w:pPr>
        <w:rPr>
          <w:lang w:val="fr-FR"/>
        </w:rPr>
      </w:pPr>
      <w:r w:rsidRPr="00440629">
        <w:rPr>
          <w:lang w:val="fr-FR"/>
        </w:rPr>
        <w:t>Sidebar:</w:t>
      </w:r>
    </w:p>
    <w:p w14:paraId="59D2053D" w14:textId="79B3BD27" w:rsidR="00FC36A8" w:rsidRPr="00440629" w:rsidRDefault="00440629">
      <w:r w:rsidRPr="00440629">
        <w:t xml:space="preserve">-Dashboard for all requests ( Attestation de travail (To be picked </w:t>
      </w:r>
      <w:r>
        <w:t>up at their office</w:t>
      </w:r>
      <w:r w:rsidRPr="00440629">
        <w:t xml:space="preserve">) , </w:t>
      </w:r>
      <w:proofErr w:type="spellStart"/>
      <w:r w:rsidRPr="00440629">
        <w:t>Réclamations</w:t>
      </w:r>
      <w:proofErr w:type="spellEnd"/>
      <w:r w:rsidRPr="00440629">
        <w:t xml:space="preserve"> , Fiche de </w:t>
      </w:r>
      <w:proofErr w:type="spellStart"/>
      <w:r w:rsidRPr="00440629">
        <w:t>paie</w:t>
      </w:r>
      <w:proofErr w:type="spellEnd"/>
      <w:r w:rsidRPr="00440629">
        <w:t xml:space="preserve"> (Can be downloaded))</w:t>
      </w:r>
      <w:r w:rsidR="00000000" w:rsidRPr="00440629">
        <w:br/>
        <w:t xml:space="preserve">- </w:t>
      </w:r>
      <w:proofErr w:type="spellStart"/>
      <w:r w:rsidRPr="00440629">
        <w:t>Historique</w:t>
      </w:r>
      <w:proofErr w:type="spellEnd"/>
      <w:r w:rsidR="00000000" w:rsidRPr="00440629">
        <w:br/>
        <w:t xml:space="preserve">- </w:t>
      </w:r>
      <w:proofErr w:type="spellStart"/>
      <w:r w:rsidR="00000000" w:rsidRPr="00440629">
        <w:t>Profil</w:t>
      </w:r>
      <w:proofErr w:type="spellEnd"/>
      <w:r w:rsidR="00000000" w:rsidRPr="00440629">
        <w:br/>
      </w:r>
      <w:r w:rsidR="00000000" w:rsidRPr="00440629">
        <w:br/>
        <w:t>Responsibilities:</w:t>
      </w:r>
      <w:r w:rsidR="00000000" w:rsidRPr="00440629">
        <w:br/>
        <w:t>- Process</w:t>
      </w:r>
      <w:r>
        <w:t xml:space="preserve"> requests (</w:t>
      </w:r>
      <w:r w:rsidR="00000000" w:rsidRPr="00440629">
        <w:t xml:space="preserve"> Attestation, </w:t>
      </w:r>
      <w:r>
        <w:t xml:space="preserve">Fiche de </w:t>
      </w:r>
      <w:r w:rsidR="00000000" w:rsidRPr="00440629">
        <w:t xml:space="preserve">Paie, </w:t>
      </w:r>
      <w:proofErr w:type="spellStart"/>
      <w:r w:rsidR="00000000" w:rsidRPr="00440629">
        <w:t>Réclamation</w:t>
      </w:r>
      <w:proofErr w:type="spellEnd"/>
      <w:r>
        <w:t xml:space="preserve"> )</w:t>
      </w:r>
      <w:r w:rsidR="00000000" w:rsidRPr="00440629">
        <w:br/>
        <w:t>- Finalize status and delivery method</w:t>
      </w:r>
      <w:r w:rsidR="00000000" w:rsidRPr="00440629">
        <w:br/>
        <w:t>-</w:t>
      </w:r>
      <w:r>
        <w:t xml:space="preserve"> Leave comments accordingly </w:t>
      </w:r>
    </w:p>
    <w:p w14:paraId="691FE0E8" w14:textId="77777777" w:rsidR="00FC36A8" w:rsidRDefault="00000000">
      <w:pPr>
        <w:pStyle w:val="Heading1"/>
      </w:pPr>
      <w:r>
        <w:t>3. Color Theme</w:t>
      </w:r>
    </w:p>
    <w:p w14:paraId="070405C4" w14:textId="77777777" w:rsidR="00FC36A8" w:rsidRDefault="00000000">
      <w:r>
        <w:t>Confirmed Color Palette:</w:t>
      </w:r>
      <w:r>
        <w:br/>
        <w:t>- Primary: #2C3E50 (Blue)</w:t>
      </w:r>
      <w:r>
        <w:br/>
        <w:t>- Accent: #3498DB (Sky Blue)</w:t>
      </w:r>
      <w:r>
        <w:br/>
        <w:t>- Background: #F5F7FA (Light Gray)</w:t>
      </w:r>
      <w:r>
        <w:br/>
        <w:t>- Highlights: #667EEA (used sparingly for icons)</w:t>
      </w:r>
      <w:r>
        <w:br/>
      </w:r>
      <w:r>
        <w:br/>
        <w:t>❌ No purple tones should be used.</w:t>
      </w:r>
    </w:p>
    <w:p w14:paraId="405DEFBE" w14:textId="77777777" w:rsidR="00FC36A8" w:rsidRDefault="00000000">
      <w:pPr>
        <w:pStyle w:val="Heading1"/>
      </w:pPr>
      <w:r>
        <w:t>4. Verified Mockup Match</w:t>
      </w:r>
    </w:p>
    <w:p w14:paraId="6EC3270F" w14:textId="77777777" w:rsidR="00FC36A8" w:rsidRDefault="00000000">
      <w:r>
        <w:t>The mockup provided matches all defined dashboards, roles, and UI expectations.</w:t>
      </w:r>
      <w:r>
        <w:br/>
        <w:t>✅ Includes: role-based dashboards, dynamic forms, status tracking, and profile editing.</w:t>
      </w:r>
      <w:r>
        <w:br/>
      </w:r>
      <w:r>
        <w:br/>
        <w:t>Mockup link: https://project-rhconnect-hr-management-ui-mockups-868.magicpatterns.app</w:t>
      </w:r>
    </w:p>
    <w:sectPr w:rsidR="00FC36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892893">
    <w:abstractNumId w:val="8"/>
  </w:num>
  <w:num w:numId="2" w16cid:durableId="283465246">
    <w:abstractNumId w:val="6"/>
  </w:num>
  <w:num w:numId="3" w16cid:durableId="122618270">
    <w:abstractNumId w:val="5"/>
  </w:num>
  <w:num w:numId="4" w16cid:durableId="693699481">
    <w:abstractNumId w:val="4"/>
  </w:num>
  <w:num w:numId="5" w16cid:durableId="878472918">
    <w:abstractNumId w:val="7"/>
  </w:num>
  <w:num w:numId="6" w16cid:durableId="22564139">
    <w:abstractNumId w:val="3"/>
  </w:num>
  <w:num w:numId="7" w16cid:durableId="1416247572">
    <w:abstractNumId w:val="2"/>
  </w:num>
  <w:num w:numId="8" w16cid:durableId="1531408742">
    <w:abstractNumId w:val="1"/>
  </w:num>
  <w:num w:numId="9" w16cid:durableId="185371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629"/>
    <w:rsid w:val="00AA1D8D"/>
    <w:rsid w:val="00B47730"/>
    <w:rsid w:val="00CB0664"/>
    <w:rsid w:val="00FC36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363E7"/>
  <w14:defaultImageDpi w14:val="300"/>
  <w15:docId w15:val="{6BAD8418-0F2C-4F3D-A1C9-DBA40885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282</Words>
  <Characters>1687</Characters>
  <Application>Microsoft Office Word</Application>
  <DocSecurity>0</DocSecurity>
  <Lines>76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Fatima Zahra Nounes (Student)</cp:lastModifiedBy>
  <cp:revision>2</cp:revision>
  <dcterms:created xsi:type="dcterms:W3CDTF">2013-12-23T23:15:00Z</dcterms:created>
  <dcterms:modified xsi:type="dcterms:W3CDTF">2025-07-27T21:12:00Z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ebe994f8-1ea9-486b-980c-7eb670d73e4e</vt:lpwstr>
  </property>
</Properties>
</file>